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534DD" w14:textId="77777777" w:rsidR="005A0753" w:rsidRDefault="00A1660E" w:rsidP="00C510F4">
      <w:pPr>
        <w:pStyle w:val="Heading2"/>
      </w:pPr>
      <w:r>
        <w:br/>
        <w:t>SOFTWARE REQUIREMENTS SPECIFICATION</w:t>
      </w:r>
      <w:r>
        <w:rPr>
          <w:sz w:val="36"/>
        </w:rPr>
        <w:br/>
      </w:r>
      <w:r>
        <w:rPr>
          <w:sz w:val="36"/>
        </w:rPr>
        <w:br/>
        <w:t>TASK MANAGER SYSTEM</w:t>
      </w:r>
    </w:p>
    <w:p w14:paraId="34B9CF16" w14:textId="77777777" w:rsidR="005A0753" w:rsidRDefault="00A1660E">
      <w:pPr>
        <w:jc w:val="center"/>
      </w:pPr>
      <w:r>
        <w:rPr>
          <w:sz w:val="26"/>
        </w:rPr>
        <w:br/>
        <w:t>CodeOrbit Tech – Software Development Internship</w:t>
      </w:r>
      <w:r>
        <w:rPr>
          <w:sz w:val="26"/>
        </w:rPr>
        <w:br/>
      </w:r>
      <w:r>
        <w:rPr>
          <w:b/>
        </w:rPr>
        <w:br/>
        <w:t>Task 1: Requirement Analysis &amp; SRS Document</w:t>
      </w:r>
    </w:p>
    <w:p w14:paraId="574A5FCC" w14:textId="77777777" w:rsidR="005A0753" w:rsidRDefault="00A1660E">
      <w:pPr>
        <w:jc w:val="center"/>
      </w:pPr>
      <w:r>
        <w:br/>
        <w:t>Prepared by: Nilesh D. Gore</w:t>
      </w:r>
      <w:r>
        <w:br/>
        <w:t>Internship Duration: 1 September 2026 – 30 September 2026</w:t>
      </w:r>
    </w:p>
    <w:p w14:paraId="5B4A0906" w14:textId="77777777" w:rsidR="005A0753" w:rsidRDefault="00A1660E">
      <w:r>
        <w:br w:type="page"/>
      </w:r>
    </w:p>
    <w:p w14:paraId="424904F2" w14:textId="77777777" w:rsidR="005A0753" w:rsidRDefault="00A1660E">
      <w:pPr>
        <w:pStyle w:val="Heading1"/>
      </w:pPr>
      <w:r>
        <w:lastRenderedPageBreak/>
        <w:t>1. Introduction</w:t>
      </w:r>
    </w:p>
    <w:p w14:paraId="064F829F" w14:textId="77777777" w:rsidR="005A0753" w:rsidRDefault="00A1660E">
      <w:r>
        <w:t>The Task Manager System is a simple application designed to help users manage their daily tasks. Users can add, view, update, complete, and delete tasks. The purpose of this project is to provide a simple and organized way to maintain daily activities and track task completion.</w:t>
      </w:r>
    </w:p>
    <w:p w14:paraId="3352C4E9" w14:textId="77777777" w:rsidR="005A0753" w:rsidRDefault="00A1660E">
      <w:pPr>
        <w:pStyle w:val="Heading1"/>
      </w:pPr>
      <w:r>
        <w:t>2. Objective</w:t>
      </w:r>
    </w:p>
    <w:p w14:paraId="0958EC80" w14:textId="77777777" w:rsidR="005A0753" w:rsidRDefault="00A1660E">
      <w:pPr>
        <w:pStyle w:val="ListBullet"/>
      </w:pPr>
      <w:r>
        <w:t>To provide an easy way to create and manage tasks.</w:t>
      </w:r>
    </w:p>
    <w:p w14:paraId="33759369" w14:textId="77777777" w:rsidR="005A0753" w:rsidRDefault="00A1660E">
      <w:pPr>
        <w:pStyle w:val="ListBullet"/>
      </w:pPr>
      <w:r>
        <w:t>To allow users to view their pending and completed tasks.</w:t>
      </w:r>
    </w:p>
    <w:p w14:paraId="40A503BA" w14:textId="77777777" w:rsidR="005A0753" w:rsidRDefault="00A1660E">
      <w:pPr>
        <w:pStyle w:val="ListBullet"/>
      </w:pPr>
      <w:r>
        <w:t>To allow users to update or delete tasks.</w:t>
      </w:r>
    </w:p>
    <w:p w14:paraId="158CD595" w14:textId="77777777" w:rsidR="005A0753" w:rsidRDefault="00A1660E">
      <w:pPr>
        <w:pStyle w:val="ListBullet"/>
      </w:pPr>
      <w:r>
        <w:t>To help users keep track of their daily activities.</w:t>
      </w:r>
    </w:p>
    <w:p w14:paraId="56EA74E4" w14:textId="77777777" w:rsidR="005A0753" w:rsidRDefault="00A1660E">
      <w:pPr>
        <w:pStyle w:val="ListBullet"/>
      </w:pPr>
      <w:r>
        <w:t>To provide a simple and user-friendly system.</w:t>
      </w:r>
    </w:p>
    <w:p w14:paraId="7B933EC5" w14:textId="77777777" w:rsidR="005A0753" w:rsidRDefault="00A1660E">
      <w:pPr>
        <w:pStyle w:val="Heading1"/>
      </w:pPr>
      <w:r>
        <w:t>3. Scope</w:t>
      </w:r>
    </w:p>
    <w:p w14:paraId="5ADBF3A4" w14:textId="77777777" w:rsidR="005A0753" w:rsidRDefault="00A1660E">
      <w:r>
        <w:t>The system will provide basic task-management features. A user will be able to add new tasks, view existing tasks, mark tasks as completed, update task information, and delete tasks. The application is intended to be small and simple, making it suitable for basic task-management requirements.</w:t>
      </w:r>
    </w:p>
    <w:p w14:paraId="431EBFF5" w14:textId="77777777" w:rsidR="005A0753" w:rsidRDefault="00A1660E">
      <w:pPr>
        <w:pStyle w:val="Heading1"/>
      </w:pPr>
      <w:r>
        <w:t>4. Functional Requirements</w:t>
      </w:r>
    </w:p>
    <w:tbl>
      <w:tblPr>
        <w:tblStyle w:val="TableGrid"/>
        <w:tblW w:w="0" w:type="auto"/>
        <w:tblLook w:val="04A0" w:firstRow="1" w:lastRow="0" w:firstColumn="1" w:lastColumn="0" w:noHBand="0" w:noVBand="1"/>
      </w:tblPr>
      <w:tblGrid>
        <w:gridCol w:w="4920"/>
        <w:gridCol w:w="4920"/>
      </w:tblGrid>
      <w:tr w:rsidR="005A0753" w14:paraId="56D398EA" w14:textId="77777777">
        <w:tc>
          <w:tcPr>
            <w:tcW w:w="4920" w:type="dxa"/>
          </w:tcPr>
          <w:p w14:paraId="0DB6EAA1" w14:textId="77777777" w:rsidR="005A0753" w:rsidRDefault="00A1660E">
            <w:r>
              <w:rPr>
                <w:b/>
              </w:rPr>
              <w:t>Requirement</w:t>
            </w:r>
          </w:p>
        </w:tc>
        <w:tc>
          <w:tcPr>
            <w:tcW w:w="4920" w:type="dxa"/>
          </w:tcPr>
          <w:p w14:paraId="3D53E70C" w14:textId="77777777" w:rsidR="005A0753" w:rsidRDefault="00A1660E">
            <w:r>
              <w:rPr>
                <w:b/>
              </w:rPr>
              <w:t>Description</w:t>
            </w:r>
          </w:p>
        </w:tc>
      </w:tr>
      <w:tr w:rsidR="005A0753" w14:paraId="367C2E7B" w14:textId="77777777">
        <w:tc>
          <w:tcPr>
            <w:tcW w:w="4920" w:type="dxa"/>
          </w:tcPr>
          <w:p w14:paraId="0E9E35E2" w14:textId="77777777" w:rsidR="005A0753" w:rsidRDefault="00A1660E">
            <w:r>
              <w:t>FR1 – Add Task</w:t>
            </w:r>
          </w:p>
        </w:tc>
        <w:tc>
          <w:tcPr>
            <w:tcW w:w="4920" w:type="dxa"/>
          </w:tcPr>
          <w:p w14:paraId="6685CFA7" w14:textId="77777777" w:rsidR="005A0753" w:rsidRDefault="00A1660E">
            <w:r>
              <w:t>The system shall allow the user to add a new task.</w:t>
            </w:r>
          </w:p>
        </w:tc>
      </w:tr>
      <w:tr w:rsidR="005A0753" w14:paraId="254DF623" w14:textId="77777777">
        <w:tc>
          <w:tcPr>
            <w:tcW w:w="4920" w:type="dxa"/>
          </w:tcPr>
          <w:p w14:paraId="55100557" w14:textId="77777777" w:rsidR="005A0753" w:rsidRDefault="00A1660E">
            <w:r>
              <w:t>FR2 – View Tasks</w:t>
            </w:r>
          </w:p>
        </w:tc>
        <w:tc>
          <w:tcPr>
            <w:tcW w:w="4920" w:type="dxa"/>
          </w:tcPr>
          <w:p w14:paraId="62A9C095" w14:textId="77777777" w:rsidR="005A0753" w:rsidRDefault="00A1660E">
            <w:r>
              <w:t>The system shall allow the user to view all available tasks.</w:t>
            </w:r>
          </w:p>
        </w:tc>
      </w:tr>
      <w:tr w:rsidR="005A0753" w14:paraId="1D82C78C" w14:textId="77777777">
        <w:tc>
          <w:tcPr>
            <w:tcW w:w="4920" w:type="dxa"/>
          </w:tcPr>
          <w:p w14:paraId="3AE866AB" w14:textId="77777777" w:rsidR="005A0753" w:rsidRDefault="00A1660E">
            <w:r>
              <w:t>FR3 – Update Task</w:t>
            </w:r>
          </w:p>
        </w:tc>
        <w:tc>
          <w:tcPr>
            <w:tcW w:w="4920" w:type="dxa"/>
          </w:tcPr>
          <w:p w14:paraId="00B792AE" w14:textId="77777777" w:rsidR="005A0753" w:rsidRDefault="00A1660E">
            <w:r>
              <w:t>The system shall allow the user to modify an existing task.</w:t>
            </w:r>
          </w:p>
        </w:tc>
      </w:tr>
      <w:tr w:rsidR="005A0753" w14:paraId="4D2FD27C" w14:textId="77777777">
        <w:tc>
          <w:tcPr>
            <w:tcW w:w="4920" w:type="dxa"/>
          </w:tcPr>
          <w:p w14:paraId="3D2E1164" w14:textId="77777777" w:rsidR="005A0753" w:rsidRDefault="00A1660E">
            <w:r>
              <w:t>FR4 – Complete Task</w:t>
            </w:r>
          </w:p>
        </w:tc>
        <w:tc>
          <w:tcPr>
            <w:tcW w:w="4920" w:type="dxa"/>
          </w:tcPr>
          <w:p w14:paraId="2B5DEBE7" w14:textId="77777777" w:rsidR="005A0753" w:rsidRDefault="00A1660E">
            <w:r>
              <w:t>The system shall allow the user to mark a task as completed.</w:t>
            </w:r>
          </w:p>
        </w:tc>
      </w:tr>
      <w:tr w:rsidR="005A0753" w14:paraId="15CC21D6" w14:textId="77777777">
        <w:tc>
          <w:tcPr>
            <w:tcW w:w="4920" w:type="dxa"/>
          </w:tcPr>
          <w:p w14:paraId="3EAAC985" w14:textId="77777777" w:rsidR="005A0753" w:rsidRDefault="00A1660E">
            <w:r>
              <w:t>FR5 – Delete Task</w:t>
            </w:r>
          </w:p>
        </w:tc>
        <w:tc>
          <w:tcPr>
            <w:tcW w:w="4920" w:type="dxa"/>
          </w:tcPr>
          <w:p w14:paraId="3901D16D" w14:textId="77777777" w:rsidR="005A0753" w:rsidRDefault="00A1660E">
            <w:r>
              <w:t>The system shall allow the user to delete an existing task.</w:t>
            </w:r>
          </w:p>
        </w:tc>
      </w:tr>
      <w:tr w:rsidR="005A0753" w14:paraId="5727D863" w14:textId="77777777">
        <w:tc>
          <w:tcPr>
            <w:tcW w:w="4920" w:type="dxa"/>
          </w:tcPr>
          <w:p w14:paraId="533ABD0C" w14:textId="77777777" w:rsidR="005A0753" w:rsidRDefault="00A1660E">
            <w:r>
              <w:t>FR6 – Validate Input</w:t>
            </w:r>
          </w:p>
        </w:tc>
        <w:tc>
          <w:tcPr>
            <w:tcW w:w="4920" w:type="dxa"/>
          </w:tcPr>
          <w:p w14:paraId="0F7358F1" w14:textId="77777777" w:rsidR="005A0753" w:rsidRDefault="00A1660E">
            <w:r>
              <w:t>The system shall check user input and display an appropriate message for invalid input.</w:t>
            </w:r>
          </w:p>
        </w:tc>
      </w:tr>
      <w:tr w:rsidR="005A0753" w14:paraId="47E2DA4E" w14:textId="77777777">
        <w:tc>
          <w:tcPr>
            <w:tcW w:w="4920" w:type="dxa"/>
          </w:tcPr>
          <w:p w14:paraId="2EA528B4" w14:textId="77777777" w:rsidR="005A0753" w:rsidRDefault="00A1660E">
            <w:r>
              <w:t>FR7 – Exit Application</w:t>
            </w:r>
          </w:p>
        </w:tc>
        <w:tc>
          <w:tcPr>
            <w:tcW w:w="4920" w:type="dxa"/>
          </w:tcPr>
          <w:p w14:paraId="111759F6" w14:textId="77777777" w:rsidR="005A0753" w:rsidRDefault="00A1660E">
            <w:r>
              <w:t>The system shall provide an option for the user to safely exit the application.</w:t>
            </w:r>
          </w:p>
        </w:tc>
      </w:tr>
    </w:tbl>
    <w:p w14:paraId="64DDB50E" w14:textId="77777777" w:rsidR="005A0753" w:rsidRDefault="00A1660E">
      <w:pPr>
        <w:pStyle w:val="Heading1"/>
      </w:pPr>
      <w:r>
        <w:t>5. Non-Functional Requirements</w:t>
      </w:r>
    </w:p>
    <w:tbl>
      <w:tblPr>
        <w:tblStyle w:val="TableGrid"/>
        <w:tblW w:w="0" w:type="auto"/>
        <w:tblLook w:val="04A0" w:firstRow="1" w:lastRow="0" w:firstColumn="1" w:lastColumn="0" w:noHBand="0" w:noVBand="1"/>
      </w:tblPr>
      <w:tblGrid>
        <w:gridCol w:w="4920"/>
        <w:gridCol w:w="4920"/>
      </w:tblGrid>
      <w:tr w:rsidR="005A0753" w14:paraId="054A4D38" w14:textId="77777777">
        <w:tc>
          <w:tcPr>
            <w:tcW w:w="4920" w:type="dxa"/>
          </w:tcPr>
          <w:p w14:paraId="2877C84F" w14:textId="77777777" w:rsidR="005A0753" w:rsidRDefault="00A1660E">
            <w:r>
              <w:rPr>
                <w:b/>
              </w:rPr>
              <w:t>Requirement</w:t>
            </w:r>
          </w:p>
        </w:tc>
        <w:tc>
          <w:tcPr>
            <w:tcW w:w="4920" w:type="dxa"/>
          </w:tcPr>
          <w:p w14:paraId="164C3999" w14:textId="77777777" w:rsidR="005A0753" w:rsidRDefault="00A1660E">
            <w:r>
              <w:rPr>
                <w:b/>
              </w:rPr>
              <w:t>Description</w:t>
            </w:r>
          </w:p>
        </w:tc>
      </w:tr>
      <w:tr w:rsidR="005A0753" w14:paraId="210CA9F8" w14:textId="77777777">
        <w:tc>
          <w:tcPr>
            <w:tcW w:w="4920" w:type="dxa"/>
          </w:tcPr>
          <w:p w14:paraId="0E811E63" w14:textId="77777777" w:rsidR="005A0753" w:rsidRDefault="00A1660E">
            <w:r>
              <w:t>NFR1 – Usability</w:t>
            </w:r>
          </w:p>
        </w:tc>
        <w:tc>
          <w:tcPr>
            <w:tcW w:w="4920" w:type="dxa"/>
          </w:tcPr>
          <w:p w14:paraId="0A77628E" w14:textId="77777777" w:rsidR="005A0753" w:rsidRDefault="00A1660E">
            <w:r>
              <w:t>The application should be simple and easy to understand.</w:t>
            </w:r>
          </w:p>
        </w:tc>
      </w:tr>
      <w:tr w:rsidR="005A0753" w14:paraId="043C0D7D" w14:textId="77777777">
        <w:tc>
          <w:tcPr>
            <w:tcW w:w="4920" w:type="dxa"/>
          </w:tcPr>
          <w:p w14:paraId="7DE15466" w14:textId="77777777" w:rsidR="005A0753" w:rsidRDefault="00A1660E">
            <w:r>
              <w:t>NFR2 – Performance</w:t>
            </w:r>
          </w:p>
        </w:tc>
        <w:tc>
          <w:tcPr>
            <w:tcW w:w="4920" w:type="dxa"/>
          </w:tcPr>
          <w:p w14:paraId="486FCDEE" w14:textId="77777777" w:rsidR="005A0753" w:rsidRDefault="00A1660E">
            <w:r>
              <w:t>The system should respond quickly to normal user operations.</w:t>
            </w:r>
          </w:p>
        </w:tc>
      </w:tr>
      <w:tr w:rsidR="005A0753" w14:paraId="741801E6" w14:textId="77777777">
        <w:tc>
          <w:tcPr>
            <w:tcW w:w="4920" w:type="dxa"/>
          </w:tcPr>
          <w:p w14:paraId="0EDE28B7" w14:textId="77777777" w:rsidR="005A0753" w:rsidRDefault="00A1660E">
            <w:r>
              <w:t>NFR3 – Reliability</w:t>
            </w:r>
          </w:p>
        </w:tc>
        <w:tc>
          <w:tcPr>
            <w:tcW w:w="4920" w:type="dxa"/>
          </w:tcPr>
          <w:p w14:paraId="7BCC9FB6" w14:textId="77777777" w:rsidR="005A0753" w:rsidRDefault="00A1660E">
            <w:r>
              <w:t>The application should perform task operations correctly without unexpected errors.</w:t>
            </w:r>
          </w:p>
        </w:tc>
      </w:tr>
      <w:tr w:rsidR="005A0753" w14:paraId="22035600" w14:textId="77777777">
        <w:tc>
          <w:tcPr>
            <w:tcW w:w="4920" w:type="dxa"/>
          </w:tcPr>
          <w:p w14:paraId="580DCD43" w14:textId="77777777" w:rsidR="005A0753" w:rsidRDefault="00A1660E">
            <w:r>
              <w:t>NFR4 – Maintainability</w:t>
            </w:r>
          </w:p>
        </w:tc>
        <w:tc>
          <w:tcPr>
            <w:tcW w:w="4920" w:type="dxa"/>
          </w:tcPr>
          <w:p w14:paraId="24887528" w14:textId="77777777" w:rsidR="005A0753" w:rsidRDefault="00A1660E">
            <w:r>
              <w:t>The source code should be organized and easy to modify.</w:t>
            </w:r>
          </w:p>
        </w:tc>
      </w:tr>
      <w:tr w:rsidR="005A0753" w14:paraId="26F31955" w14:textId="77777777">
        <w:tc>
          <w:tcPr>
            <w:tcW w:w="4920" w:type="dxa"/>
          </w:tcPr>
          <w:p w14:paraId="75070900" w14:textId="77777777" w:rsidR="005A0753" w:rsidRDefault="00A1660E">
            <w:r>
              <w:t>NFR5 – Portability</w:t>
            </w:r>
          </w:p>
        </w:tc>
        <w:tc>
          <w:tcPr>
            <w:tcW w:w="4920" w:type="dxa"/>
          </w:tcPr>
          <w:p w14:paraId="29F13E63" w14:textId="77777777" w:rsidR="005A0753" w:rsidRDefault="00A1660E">
            <w:r>
              <w:t xml:space="preserve">The application should be able to run on a </w:t>
            </w:r>
            <w:r>
              <w:lastRenderedPageBreak/>
              <w:t>system that supports the selected programming language.</w:t>
            </w:r>
          </w:p>
        </w:tc>
      </w:tr>
      <w:tr w:rsidR="005A0753" w14:paraId="36792B93" w14:textId="77777777">
        <w:tc>
          <w:tcPr>
            <w:tcW w:w="4920" w:type="dxa"/>
          </w:tcPr>
          <w:p w14:paraId="571FA2A7" w14:textId="77777777" w:rsidR="005A0753" w:rsidRDefault="00A1660E">
            <w:r>
              <w:lastRenderedPageBreak/>
              <w:t>NFR6 – Security</w:t>
            </w:r>
          </w:p>
        </w:tc>
        <w:tc>
          <w:tcPr>
            <w:tcW w:w="4920" w:type="dxa"/>
          </w:tcPr>
          <w:p w14:paraId="73AFB329" w14:textId="77777777" w:rsidR="005A0753" w:rsidRDefault="00A1660E">
            <w:r>
              <w:t>The application should handle user input safely and avoid invalid operations.</w:t>
            </w:r>
          </w:p>
        </w:tc>
      </w:tr>
    </w:tbl>
    <w:p w14:paraId="61896DA8" w14:textId="77777777" w:rsidR="005A0753" w:rsidRDefault="00A1660E">
      <w:pPr>
        <w:pStyle w:val="Heading1"/>
      </w:pPr>
      <w:r>
        <w:t>6. User Stories</w:t>
      </w:r>
    </w:p>
    <w:tbl>
      <w:tblPr>
        <w:tblStyle w:val="TableGrid"/>
        <w:tblW w:w="0" w:type="auto"/>
        <w:tblLook w:val="04A0" w:firstRow="1" w:lastRow="0" w:firstColumn="1" w:lastColumn="0" w:noHBand="0" w:noVBand="1"/>
      </w:tblPr>
      <w:tblGrid>
        <w:gridCol w:w="4920"/>
        <w:gridCol w:w="4920"/>
      </w:tblGrid>
      <w:tr w:rsidR="005A0753" w14:paraId="13397A9A" w14:textId="77777777">
        <w:tc>
          <w:tcPr>
            <w:tcW w:w="4920" w:type="dxa"/>
          </w:tcPr>
          <w:p w14:paraId="7040BC44" w14:textId="77777777" w:rsidR="005A0753" w:rsidRDefault="00A1660E">
            <w:r>
              <w:rPr>
                <w:b/>
              </w:rPr>
              <w:t>ID</w:t>
            </w:r>
          </w:p>
        </w:tc>
        <w:tc>
          <w:tcPr>
            <w:tcW w:w="4920" w:type="dxa"/>
          </w:tcPr>
          <w:p w14:paraId="7E836EAA" w14:textId="77777777" w:rsidR="005A0753" w:rsidRDefault="00A1660E">
            <w:r>
              <w:rPr>
                <w:b/>
              </w:rPr>
              <w:t>User Story</w:t>
            </w:r>
          </w:p>
        </w:tc>
      </w:tr>
      <w:tr w:rsidR="005A0753" w14:paraId="28218217" w14:textId="77777777">
        <w:tc>
          <w:tcPr>
            <w:tcW w:w="4920" w:type="dxa"/>
          </w:tcPr>
          <w:p w14:paraId="1F212FC1" w14:textId="77777777" w:rsidR="005A0753" w:rsidRDefault="00A1660E">
            <w:r>
              <w:t>US1</w:t>
            </w:r>
          </w:p>
        </w:tc>
        <w:tc>
          <w:tcPr>
            <w:tcW w:w="4920" w:type="dxa"/>
          </w:tcPr>
          <w:p w14:paraId="5731AF5E" w14:textId="77777777" w:rsidR="005A0753" w:rsidRDefault="00A1660E">
            <w:r>
              <w:t>As a user, I want to add a task so that I can remember my work.</w:t>
            </w:r>
          </w:p>
        </w:tc>
      </w:tr>
      <w:tr w:rsidR="005A0753" w14:paraId="781DB01B" w14:textId="77777777">
        <w:tc>
          <w:tcPr>
            <w:tcW w:w="4920" w:type="dxa"/>
          </w:tcPr>
          <w:p w14:paraId="28887723" w14:textId="77777777" w:rsidR="005A0753" w:rsidRDefault="00A1660E">
            <w:r>
              <w:t>US2</w:t>
            </w:r>
          </w:p>
        </w:tc>
        <w:tc>
          <w:tcPr>
            <w:tcW w:w="4920" w:type="dxa"/>
          </w:tcPr>
          <w:p w14:paraId="164F37D5" w14:textId="77777777" w:rsidR="005A0753" w:rsidRDefault="00A1660E">
            <w:r>
              <w:t>As a user, I want to view my tasks so that I can know what I need to do.</w:t>
            </w:r>
          </w:p>
        </w:tc>
      </w:tr>
      <w:tr w:rsidR="005A0753" w14:paraId="360140F9" w14:textId="77777777">
        <w:tc>
          <w:tcPr>
            <w:tcW w:w="4920" w:type="dxa"/>
          </w:tcPr>
          <w:p w14:paraId="25F9F1D3" w14:textId="77777777" w:rsidR="005A0753" w:rsidRDefault="00A1660E">
            <w:r>
              <w:t>US3</w:t>
            </w:r>
          </w:p>
        </w:tc>
        <w:tc>
          <w:tcPr>
            <w:tcW w:w="4920" w:type="dxa"/>
          </w:tcPr>
          <w:p w14:paraId="00BEE26E" w14:textId="77777777" w:rsidR="005A0753" w:rsidRDefault="00A1660E">
            <w:r>
              <w:t>As a user, I want to update a task so that I can correct or change its information.</w:t>
            </w:r>
          </w:p>
        </w:tc>
      </w:tr>
      <w:tr w:rsidR="005A0753" w14:paraId="39EB9017" w14:textId="77777777">
        <w:tc>
          <w:tcPr>
            <w:tcW w:w="4920" w:type="dxa"/>
          </w:tcPr>
          <w:p w14:paraId="69264DF9" w14:textId="77777777" w:rsidR="005A0753" w:rsidRDefault="00A1660E">
            <w:r>
              <w:t>US4</w:t>
            </w:r>
          </w:p>
        </w:tc>
        <w:tc>
          <w:tcPr>
            <w:tcW w:w="4920" w:type="dxa"/>
          </w:tcPr>
          <w:p w14:paraId="7D8A33A1" w14:textId="77777777" w:rsidR="005A0753" w:rsidRDefault="00A1660E">
            <w:r>
              <w:t>As a user, I want to mark a task as completed so that I can track my progress.</w:t>
            </w:r>
          </w:p>
        </w:tc>
      </w:tr>
      <w:tr w:rsidR="005A0753" w14:paraId="06C61A31" w14:textId="77777777">
        <w:tc>
          <w:tcPr>
            <w:tcW w:w="4920" w:type="dxa"/>
          </w:tcPr>
          <w:p w14:paraId="1D038BB6" w14:textId="77777777" w:rsidR="005A0753" w:rsidRDefault="00A1660E">
            <w:r>
              <w:t>US5</w:t>
            </w:r>
          </w:p>
        </w:tc>
        <w:tc>
          <w:tcPr>
            <w:tcW w:w="4920" w:type="dxa"/>
          </w:tcPr>
          <w:p w14:paraId="2C13984A" w14:textId="77777777" w:rsidR="005A0753" w:rsidRDefault="00A1660E">
            <w:r>
              <w:t>As a user, I want to delete a task so that I can remove unnecessary tasks.</w:t>
            </w:r>
          </w:p>
        </w:tc>
      </w:tr>
    </w:tbl>
    <w:p w14:paraId="78E76BF7" w14:textId="77777777" w:rsidR="005A0753" w:rsidRDefault="00A1660E">
      <w:pPr>
        <w:pStyle w:val="Heading1"/>
      </w:pPr>
      <w:r>
        <w:t>7. Use Cases</w:t>
      </w:r>
    </w:p>
    <w:p w14:paraId="6125DC56" w14:textId="77777777" w:rsidR="005A0753" w:rsidRDefault="00A1660E">
      <w:r>
        <w:rPr>
          <w:b/>
        </w:rPr>
        <w:t>Use Case 1: Add Task</w:t>
      </w:r>
    </w:p>
    <w:p w14:paraId="0482C7F5" w14:textId="77777777" w:rsidR="005A0753" w:rsidRDefault="00A1660E">
      <w:r>
        <w:t>Actor: User</w:t>
      </w:r>
    </w:p>
    <w:p w14:paraId="283DA705" w14:textId="77777777" w:rsidR="005A0753" w:rsidRDefault="00A1660E">
      <w:pPr>
        <w:pStyle w:val="ListNumber"/>
      </w:pPr>
      <w:r>
        <w:t>User selects the Add Task option.</w:t>
      </w:r>
    </w:p>
    <w:p w14:paraId="603D3A50" w14:textId="77777777" w:rsidR="005A0753" w:rsidRDefault="00A1660E">
      <w:pPr>
        <w:pStyle w:val="ListNumber"/>
      </w:pPr>
      <w:r>
        <w:t>System asks for task details.</w:t>
      </w:r>
    </w:p>
    <w:p w14:paraId="27F3048D" w14:textId="77777777" w:rsidR="005A0753" w:rsidRDefault="00A1660E">
      <w:pPr>
        <w:pStyle w:val="ListNumber"/>
      </w:pPr>
      <w:r>
        <w:t>User enters the task.</w:t>
      </w:r>
    </w:p>
    <w:p w14:paraId="310267DF" w14:textId="77777777" w:rsidR="005A0753" w:rsidRDefault="00A1660E">
      <w:pPr>
        <w:pStyle w:val="ListNumber"/>
      </w:pPr>
      <w:r>
        <w:t>System validates the input.</w:t>
      </w:r>
    </w:p>
    <w:p w14:paraId="445796E6" w14:textId="77777777" w:rsidR="005A0753" w:rsidRDefault="00A1660E">
      <w:pPr>
        <w:pStyle w:val="ListNumber"/>
      </w:pPr>
      <w:r>
        <w:t>System adds the task.</w:t>
      </w:r>
    </w:p>
    <w:p w14:paraId="6F44DAEE" w14:textId="77777777" w:rsidR="005A0753" w:rsidRDefault="00A1660E">
      <w:pPr>
        <w:pStyle w:val="ListNumber"/>
      </w:pPr>
      <w:r>
        <w:t>System displays a success message.</w:t>
      </w:r>
    </w:p>
    <w:p w14:paraId="3F8FD373" w14:textId="77777777" w:rsidR="005A0753" w:rsidRDefault="00A1660E">
      <w:r>
        <w:rPr>
          <w:b/>
        </w:rPr>
        <w:t>Use Case 2: View Tasks</w:t>
      </w:r>
    </w:p>
    <w:p w14:paraId="0BAFA757" w14:textId="77777777" w:rsidR="005A0753" w:rsidRDefault="00A1660E">
      <w:r>
        <w:t>Actor: User</w:t>
      </w:r>
    </w:p>
    <w:p w14:paraId="6CB36FCC" w14:textId="77777777" w:rsidR="005A0753" w:rsidRDefault="00A1660E">
      <w:pPr>
        <w:pStyle w:val="ListNumber"/>
      </w:pPr>
      <w:r>
        <w:t>User selects View Tasks.</w:t>
      </w:r>
    </w:p>
    <w:p w14:paraId="3AD4D1FB" w14:textId="77777777" w:rsidR="005A0753" w:rsidRDefault="00A1660E">
      <w:pPr>
        <w:pStyle w:val="ListNumber"/>
      </w:pPr>
      <w:r>
        <w:t>System retrieves available tasks.</w:t>
      </w:r>
    </w:p>
    <w:p w14:paraId="1188612E" w14:textId="77777777" w:rsidR="005A0753" w:rsidRDefault="00A1660E">
      <w:pPr>
        <w:pStyle w:val="ListNumber"/>
      </w:pPr>
      <w:r>
        <w:t>System displays the task list.</w:t>
      </w:r>
    </w:p>
    <w:p w14:paraId="3804D0C4" w14:textId="77777777" w:rsidR="005A0753" w:rsidRDefault="00A1660E">
      <w:pPr>
        <w:pStyle w:val="ListNumber"/>
      </w:pPr>
      <w:r>
        <w:t>User can see pending and completed tasks.</w:t>
      </w:r>
    </w:p>
    <w:p w14:paraId="2BC9CBBE" w14:textId="77777777" w:rsidR="005A0753" w:rsidRDefault="00A1660E">
      <w:r>
        <w:rPr>
          <w:b/>
        </w:rPr>
        <w:t>Use Case 3: Update Task</w:t>
      </w:r>
    </w:p>
    <w:p w14:paraId="7799F802" w14:textId="77777777" w:rsidR="005A0753" w:rsidRDefault="00A1660E">
      <w:r>
        <w:t>Actor: User</w:t>
      </w:r>
    </w:p>
    <w:p w14:paraId="68CC6992" w14:textId="77777777" w:rsidR="005A0753" w:rsidRDefault="00A1660E">
      <w:pPr>
        <w:pStyle w:val="ListNumber"/>
      </w:pPr>
      <w:r>
        <w:t>User selects Update Task.</w:t>
      </w:r>
    </w:p>
    <w:p w14:paraId="04FB0832" w14:textId="77777777" w:rsidR="005A0753" w:rsidRDefault="00A1660E">
      <w:pPr>
        <w:pStyle w:val="ListNumber"/>
      </w:pPr>
      <w:r>
        <w:t>System asks for the task to update.</w:t>
      </w:r>
    </w:p>
    <w:p w14:paraId="2D7606D6" w14:textId="77777777" w:rsidR="005A0753" w:rsidRDefault="00A1660E">
      <w:pPr>
        <w:pStyle w:val="ListNumber"/>
      </w:pPr>
      <w:r>
        <w:t>User provides the task information.</w:t>
      </w:r>
    </w:p>
    <w:p w14:paraId="23F0FAB6" w14:textId="77777777" w:rsidR="005A0753" w:rsidRDefault="00A1660E">
      <w:pPr>
        <w:pStyle w:val="ListNumber"/>
      </w:pPr>
      <w:r>
        <w:t>System updates the task.</w:t>
      </w:r>
    </w:p>
    <w:p w14:paraId="6ECEF015" w14:textId="77777777" w:rsidR="005A0753" w:rsidRDefault="00A1660E">
      <w:pPr>
        <w:pStyle w:val="ListNumber"/>
      </w:pPr>
      <w:r>
        <w:t>System displays a confirmation message.</w:t>
      </w:r>
    </w:p>
    <w:p w14:paraId="13DD38E9" w14:textId="77777777" w:rsidR="005A0753" w:rsidRDefault="00A1660E">
      <w:r>
        <w:rPr>
          <w:b/>
        </w:rPr>
        <w:t>Use Case 4: Complete Task</w:t>
      </w:r>
    </w:p>
    <w:p w14:paraId="28DD100C" w14:textId="77777777" w:rsidR="005A0753" w:rsidRDefault="00A1660E">
      <w:r>
        <w:lastRenderedPageBreak/>
        <w:t>Actor: User</w:t>
      </w:r>
    </w:p>
    <w:p w14:paraId="43BD6830" w14:textId="77777777" w:rsidR="005A0753" w:rsidRDefault="00A1660E">
      <w:pPr>
        <w:pStyle w:val="ListNumber"/>
      </w:pPr>
      <w:r>
        <w:t>User selects Complete Task.</w:t>
      </w:r>
    </w:p>
    <w:p w14:paraId="5452CC62" w14:textId="77777777" w:rsidR="005A0753" w:rsidRDefault="00A1660E">
      <w:pPr>
        <w:pStyle w:val="ListNumber"/>
      </w:pPr>
      <w:r>
        <w:t>User selects a task.</w:t>
      </w:r>
    </w:p>
    <w:p w14:paraId="0777A85E" w14:textId="77777777" w:rsidR="005A0753" w:rsidRDefault="00A1660E">
      <w:pPr>
        <w:pStyle w:val="ListNumber"/>
      </w:pPr>
      <w:r>
        <w:t>System changes the task status to completed.</w:t>
      </w:r>
    </w:p>
    <w:p w14:paraId="1482CCAF" w14:textId="77777777" w:rsidR="005A0753" w:rsidRDefault="00A1660E">
      <w:pPr>
        <w:pStyle w:val="ListNumber"/>
      </w:pPr>
      <w:r>
        <w:t>System displays a confirmation message.</w:t>
      </w:r>
    </w:p>
    <w:p w14:paraId="78F30154" w14:textId="77777777" w:rsidR="005A0753" w:rsidRDefault="00A1660E">
      <w:r>
        <w:rPr>
          <w:b/>
        </w:rPr>
        <w:t>Use Case 5: Delete Task</w:t>
      </w:r>
    </w:p>
    <w:p w14:paraId="1D86F6B8" w14:textId="77777777" w:rsidR="005A0753" w:rsidRDefault="00A1660E">
      <w:r>
        <w:t>Actor: User</w:t>
      </w:r>
    </w:p>
    <w:p w14:paraId="5DB3A66A" w14:textId="77777777" w:rsidR="005A0753" w:rsidRDefault="00A1660E">
      <w:pPr>
        <w:pStyle w:val="ListNumber"/>
      </w:pPr>
      <w:r>
        <w:t>User selects Delete Task.</w:t>
      </w:r>
    </w:p>
    <w:p w14:paraId="50042BD7" w14:textId="77777777" w:rsidR="005A0753" w:rsidRDefault="00A1660E">
      <w:pPr>
        <w:pStyle w:val="ListNumber"/>
      </w:pPr>
      <w:r>
        <w:t>User selects a task.</w:t>
      </w:r>
    </w:p>
    <w:p w14:paraId="4B12B032" w14:textId="77777777" w:rsidR="005A0753" w:rsidRDefault="00A1660E">
      <w:pPr>
        <w:pStyle w:val="ListNumber"/>
      </w:pPr>
      <w:r>
        <w:t>System removes the selected task.</w:t>
      </w:r>
    </w:p>
    <w:p w14:paraId="26FE46E2" w14:textId="77777777" w:rsidR="005A0753" w:rsidRDefault="00A1660E">
      <w:pPr>
        <w:pStyle w:val="ListNumber"/>
      </w:pPr>
      <w:r>
        <w:t>System displays a confirmation message.</w:t>
      </w:r>
    </w:p>
    <w:p w14:paraId="03F201FB" w14:textId="77777777" w:rsidR="005A0753" w:rsidRDefault="00A1660E">
      <w:pPr>
        <w:pStyle w:val="Heading1"/>
      </w:pPr>
      <w:r>
        <w:t>8. Basic System Requirements</w:t>
      </w:r>
    </w:p>
    <w:p w14:paraId="76429E4C" w14:textId="77777777" w:rsidR="005A0753" w:rsidRDefault="00A1660E">
      <w:r>
        <w:rPr>
          <w:b/>
        </w:rPr>
        <w:t>Hardware Requirements</w:t>
      </w:r>
    </w:p>
    <w:p w14:paraId="74BFB893" w14:textId="77777777" w:rsidR="005A0753" w:rsidRDefault="00A1660E">
      <w:pPr>
        <w:pStyle w:val="ListBullet"/>
      </w:pPr>
      <w:r>
        <w:t>Computer/Laptop</w:t>
      </w:r>
    </w:p>
    <w:p w14:paraId="7A18E00D" w14:textId="77777777" w:rsidR="005A0753" w:rsidRDefault="00A1660E">
      <w:pPr>
        <w:pStyle w:val="ListBullet"/>
      </w:pPr>
      <w:r>
        <w:t>Minimum 4 GB RAM</w:t>
      </w:r>
    </w:p>
    <w:p w14:paraId="27584E48" w14:textId="77777777" w:rsidR="005A0753" w:rsidRDefault="00A1660E">
      <w:pPr>
        <w:pStyle w:val="ListBullet"/>
      </w:pPr>
      <w:r>
        <w:t>Basic storage space</w:t>
      </w:r>
    </w:p>
    <w:p w14:paraId="01BFE7DE" w14:textId="77777777" w:rsidR="005A0753" w:rsidRDefault="00A1660E">
      <w:r>
        <w:rPr>
          <w:b/>
        </w:rPr>
        <w:t>Software Requirements</w:t>
      </w:r>
    </w:p>
    <w:p w14:paraId="3A2EDC9B" w14:textId="77777777" w:rsidR="005A0753" w:rsidRDefault="00A1660E">
      <w:pPr>
        <w:pStyle w:val="ListBullet"/>
      </w:pPr>
      <w:r>
        <w:t>Operating System: Windows/Linux/macOS</w:t>
      </w:r>
    </w:p>
    <w:p w14:paraId="32D1FF8D" w14:textId="77777777" w:rsidR="005A0753" w:rsidRDefault="00A1660E">
      <w:pPr>
        <w:pStyle w:val="ListBullet"/>
      </w:pPr>
      <w:r>
        <w:t>Python or another supported programming language</w:t>
      </w:r>
    </w:p>
    <w:p w14:paraId="3D459B84" w14:textId="77777777" w:rsidR="005A0753" w:rsidRDefault="00A1660E">
      <w:pPr>
        <w:pStyle w:val="ListBullet"/>
      </w:pPr>
      <w:r>
        <w:t>Code editor such as VS Code</w:t>
      </w:r>
    </w:p>
    <w:p w14:paraId="326BE1E2" w14:textId="77777777" w:rsidR="005A0753" w:rsidRDefault="00A1660E">
      <w:pPr>
        <w:pStyle w:val="Heading1"/>
      </w:pPr>
      <w:r>
        <w:t>9. Expected Benefits</w:t>
      </w:r>
    </w:p>
    <w:p w14:paraId="6FC56727" w14:textId="77777777" w:rsidR="005A0753" w:rsidRDefault="00A1660E">
      <w:pPr>
        <w:pStyle w:val="ListBullet"/>
      </w:pPr>
      <w:r>
        <w:t>Organize daily activities.</w:t>
      </w:r>
    </w:p>
    <w:p w14:paraId="03132B06" w14:textId="77777777" w:rsidR="005A0753" w:rsidRDefault="00A1660E">
      <w:pPr>
        <w:pStyle w:val="ListBullet"/>
      </w:pPr>
      <w:r>
        <w:t>Track pending tasks.</w:t>
      </w:r>
    </w:p>
    <w:p w14:paraId="11662F5E" w14:textId="77777777" w:rsidR="005A0753" w:rsidRDefault="00A1660E">
      <w:pPr>
        <w:pStyle w:val="ListBullet"/>
      </w:pPr>
      <w:r>
        <w:t>Track completed tasks.</w:t>
      </w:r>
    </w:p>
    <w:p w14:paraId="1833E6BF" w14:textId="77777777" w:rsidR="005A0753" w:rsidRDefault="00A1660E">
      <w:pPr>
        <w:pStyle w:val="ListBullet"/>
      </w:pPr>
      <w:r>
        <w:t>Reduce the chances of forgetting important activities.</w:t>
      </w:r>
    </w:p>
    <w:p w14:paraId="1A27DD58" w14:textId="77777777" w:rsidR="005A0753" w:rsidRDefault="00A1660E">
      <w:pPr>
        <w:pStyle w:val="ListBullet"/>
      </w:pPr>
      <w:r>
        <w:t>Manage tasks in a simple and systematic way.</w:t>
      </w:r>
    </w:p>
    <w:p w14:paraId="0663360A" w14:textId="77777777" w:rsidR="005A0753" w:rsidRDefault="00A1660E">
      <w:pPr>
        <w:pStyle w:val="Heading1"/>
      </w:pPr>
      <w:r>
        <w:t>10. Conclusion</w:t>
      </w:r>
    </w:p>
    <w:p w14:paraId="271CD289" w14:textId="77777777" w:rsidR="005A0753" w:rsidRDefault="00A1660E">
      <w:r>
        <w:t>The Task Manager System is a simple application designed to manage daily tasks efficiently. It provides basic operations such as adding, viewing, updating, completing, and deleting tasks. This project provides practical experience in requirement analysis, software documentation, and understanding user requirements. It also provides a suitable foundation for developing the application in the next internship task.</w:t>
      </w:r>
    </w:p>
    <w:sectPr w:rsidR="005A0753"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046969">
    <w:abstractNumId w:val="8"/>
  </w:num>
  <w:num w:numId="2" w16cid:durableId="186412577">
    <w:abstractNumId w:val="6"/>
  </w:num>
  <w:num w:numId="3" w16cid:durableId="407266461">
    <w:abstractNumId w:val="5"/>
  </w:num>
  <w:num w:numId="4" w16cid:durableId="1315790584">
    <w:abstractNumId w:val="4"/>
  </w:num>
  <w:num w:numId="5" w16cid:durableId="1550385924">
    <w:abstractNumId w:val="7"/>
  </w:num>
  <w:num w:numId="6" w16cid:durableId="2090689204">
    <w:abstractNumId w:val="3"/>
  </w:num>
  <w:num w:numId="7" w16cid:durableId="662122057">
    <w:abstractNumId w:val="2"/>
  </w:num>
  <w:num w:numId="8" w16cid:durableId="233509328">
    <w:abstractNumId w:val="1"/>
  </w:num>
  <w:num w:numId="9" w16cid:durableId="184694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0753"/>
    <w:rsid w:val="00912DF1"/>
    <w:rsid w:val="00A1660E"/>
    <w:rsid w:val="00AA1D8D"/>
    <w:rsid w:val="00B47730"/>
    <w:rsid w:val="00C510F4"/>
    <w:rsid w:val="00CB0664"/>
    <w:rsid w:val="00D80C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A277A3-D5FC-48EE-A490-EECE0507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nilesh gore</cp:lastModifiedBy>
  <cp:revision>2</cp:revision>
  <dcterms:created xsi:type="dcterms:W3CDTF">2026-09-30T09:49:00Z</dcterms:created>
  <dcterms:modified xsi:type="dcterms:W3CDTF">2026-09-30T09:49:00Z</dcterms:modified>
  <cp:category/>
</cp:coreProperties>
</file>